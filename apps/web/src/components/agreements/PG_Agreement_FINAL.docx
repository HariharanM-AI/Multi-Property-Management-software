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4EAA0C" w14:textId="77777777" w:rsidR="00655191" w:rsidRPr="00472DEC" w:rsidRDefault="007B2D76">
      <w:pPr>
        <w:spacing w:after="80"/>
        <w:jc w:val="center"/>
        <w:rPr>
          <w:rFonts w:ascii="Times New Roman" w:hAnsi="Times New Roman" w:cs="Times New Roman"/>
          <w:sz w:val="36"/>
          <w:szCs w:val="36"/>
        </w:rPr>
      </w:pPr>
      <w:r w:rsidRPr="00472DEC">
        <w:rPr>
          <w:rFonts w:ascii="Times New Roman" w:hAnsi="Times New Roman" w:cs="Times New Roman"/>
          <w:b/>
          <w:color w:val="1A5276"/>
          <w:sz w:val="36"/>
          <w:szCs w:val="36"/>
        </w:rPr>
        <w:t>PAYING GUEST ACCOMMODATION AGREEMENT</w:t>
      </w:r>
    </w:p>
    <w:p w14:paraId="68DE638D" w14:textId="77777777" w:rsidR="00655191" w:rsidRPr="00472DEC" w:rsidRDefault="007B2D76">
      <w:pPr>
        <w:spacing w:after="240"/>
        <w:jc w:val="center"/>
        <w:rPr>
          <w:rFonts w:ascii="Times New Roman" w:hAnsi="Times New Roman" w:cs="Times New Roman"/>
        </w:rPr>
      </w:pPr>
      <w:r w:rsidRPr="00472DEC">
        <w:rPr>
          <w:rFonts w:ascii="Times New Roman" w:hAnsi="Times New Roman" w:cs="Times New Roman"/>
          <w:i/>
        </w:rPr>
        <w:t>This digital agreement is executed electronically and serves as a legally binding document between the Owner and the Paying Guest.</w:t>
      </w:r>
    </w:p>
    <w:p w14:paraId="369E0638" w14:textId="77777777" w:rsidR="00655191" w:rsidRPr="00472DEC" w:rsidRDefault="007B2D76">
      <w:pPr>
        <w:spacing w:after="240"/>
        <w:jc w:val="both"/>
        <w:rPr>
          <w:rFonts w:ascii="Times New Roman" w:hAnsi="Times New Roman" w:cs="Times New Roman"/>
          <w:sz w:val="28"/>
          <w:szCs w:val="28"/>
        </w:rPr>
      </w:pPr>
      <w:r w:rsidRPr="00472DEC">
        <w:rPr>
          <w:rFonts w:ascii="Times New Roman" w:hAnsi="Times New Roman" w:cs="Times New Roman"/>
          <w:sz w:val="28"/>
          <w:szCs w:val="28"/>
        </w:rPr>
        <w:t xml:space="preserve">This Paying Guest Accommodation Agreement is entered into on this _____ day of ________________, 20___, by and between the party detailed as </w:t>
      </w:r>
      <w:r w:rsidRPr="00472DEC">
        <w:rPr>
          <w:rFonts w:ascii="Times New Roman" w:hAnsi="Times New Roman" w:cs="Times New Roman"/>
          <w:b/>
          <w:bCs/>
          <w:sz w:val="28"/>
          <w:szCs w:val="28"/>
        </w:rPr>
        <w:t>PG Owner/Manager</w:t>
      </w:r>
      <w:r w:rsidRPr="00472DEC">
        <w:rPr>
          <w:rFonts w:ascii="Times New Roman" w:hAnsi="Times New Roman" w:cs="Times New Roman"/>
          <w:sz w:val="28"/>
          <w:szCs w:val="28"/>
        </w:rPr>
        <w:t xml:space="preserve"> and the party detailed as </w:t>
      </w:r>
      <w:r w:rsidRPr="00472DEC">
        <w:rPr>
          <w:rFonts w:ascii="Times New Roman" w:hAnsi="Times New Roman" w:cs="Times New Roman"/>
          <w:b/>
          <w:bCs/>
          <w:sz w:val="28"/>
          <w:szCs w:val="28"/>
        </w:rPr>
        <w:t>PG Resident/Tenant</w:t>
      </w:r>
      <w:r w:rsidRPr="00472DEC">
        <w:rPr>
          <w:rFonts w:ascii="Times New Roman" w:hAnsi="Times New Roman" w:cs="Times New Roman"/>
          <w:sz w:val="28"/>
          <w:szCs w:val="28"/>
        </w:rPr>
        <w:t xml:space="preserve"> in the schedule below. The expressions </w:t>
      </w:r>
      <w:r w:rsidRPr="00472DEC">
        <w:rPr>
          <w:rFonts w:ascii="Times New Roman" w:hAnsi="Times New Roman" w:cs="Times New Roman"/>
          <w:b/>
          <w:bCs/>
          <w:sz w:val="28"/>
          <w:szCs w:val="28"/>
        </w:rPr>
        <w:t>'Owner'</w:t>
      </w:r>
      <w:r w:rsidRPr="00472DEC">
        <w:rPr>
          <w:rFonts w:ascii="Times New Roman" w:hAnsi="Times New Roman" w:cs="Times New Roman"/>
          <w:sz w:val="28"/>
          <w:szCs w:val="28"/>
        </w:rPr>
        <w:t xml:space="preserve"> and </w:t>
      </w:r>
      <w:r w:rsidRPr="00472DEC">
        <w:rPr>
          <w:rFonts w:ascii="Times New Roman" w:hAnsi="Times New Roman" w:cs="Times New Roman"/>
          <w:b/>
          <w:bCs/>
          <w:sz w:val="28"/>
          <w:szCs w:val="28"/>
        </w:rPr>
        <w:t>'Resident'</w:t>
      </w:r>
      <w:r w:rsidRPr="00472DEC">
        <w:rPr>
          <w:rFonts w:ascii="Times New Roman" w:hAnsi="Times New Roman" w:cs="Times New Roman"/>
          <w:sz w:val="28"/>
          <w:szCs w:val="28"/>
        </w:rPr>
        <w:t xml:space="preserve"> shall mean and include their respective heirs, successors, legal representatives, and assigns.</w:t>
      </w:r>
    </w:p>
    <w:p w14:paraId="67615EB2" w14:textId="77777777" w:rsidR="00655191" w:rsidRPr="00472DEC" w:rsidRDefault="007B2D76">
      <w:pPr>
        <w:spacing w:after="120"/>
        <w:rPr>
          <w:rFonts w:ascii="Times New Roman" w:hAnsi="Times New Roman" w:cs="Times New Roman"/>
          <w:sz w:val="28"/>
          <w:szCs w:val="28"/>
        </w:rPr>
      </w:pPr>
      <w:r w:rsidRPr="00472DEC">
        <w:rPr>
          <w:rFonts w:ascii="Times New Roman" w:hAnsi="Times New Roman" w:cs="Times New Roman"/>
          <w:b/>
          <w:color w:val="1A5276"/>
          <w:sz w:val="28"/>
          <w:szCs w:val="28"/>
        </w:rPr>
        <w:t>SCHEDULE OF PARTIES &amp; PROPERTY DETAILS</w:t>
      </w:r>
    </w:p>
    <w:tbl>
      <w:tblPr>
        <w:tblW w:w="10794" w:type="dxa"/>
        <w:jc w:val="center"/>
        <w:tblLayout w:type="fixed"/>
        <w:tblLook w:val="04A0" w:firstRow="1" w:lastRow="0" w:firstColumn="1" w:lastColumn="0" w:noHBand="0" w:noVBand="1"/>
      </w:tblPr>
      <w:tblGrid>
        <w:gridCol w:w="4106"/>
        <w:gridCol w:w="6688"/>
      </w:tblGrid>
      <w:tr w:rsidR="00655191" w:rsidRPr="00472DEC" w14:paraId="04ADAC06" w14:textId="77777777" w:rsidTr="00961978">
        <w:trPr>
          <w:trHeight w:val="590"/>
          <w:jc w:val="center"/>
        </w:trPr>
        <w:tc>
          <w:tcPr>
            <w:tcW w:w="4106" w:type="dxa"/>
            <w:tcBorders>
              <w:top w:val="single" w:sz="4" w:space="0" w:color="D0D3D4"/>
              <w:left w:val="single" w:sz="4" w:space="0" w:color="D0D3D4"/>
              <w:bottom w:val="single" w:sz="4" w:space="0" w:color="D0D3D4"/>
              <w:right w:val="single" w:sz="4" w:space="0" w:color="D0D3D4"/>
            </w:tcBorders>
            <w:vAlign w:val="center"/>
          </w:tcPr>
          <w:p w14:paraId="1D7AB007" w14:textId="77777777" w:rsidR="00655191" w:rsidRPr="00472DEC" w:rsidRDefault="007B2D76" w:rsidP="00484CF6">
            <w:pPr>
              <w:rPr>
                <w:rFonts w:ascii="Times New Roman" w:hAnsi="Times New Roman" w:cs="Times New Roman"/>
                <w:sz w:val="28"/>
                <w:szCs w:val="28"/>
              </w:rPr>
            </w:pPr>
            <w:r w:rsidRPr="00472DEC">
              <w:rPr>
                <w:rFonts w:ascii="Times New Roman" w:hAnsi="Times New Roman" w:cs="Times New Roman"/>
                <w:b/>
                <w:sz w:val="28"/>
                <w:szCs w:val="28"/>
              </w:rPr>
              <w:t>1. Owner Name:</w:t>
            </w:r>
          </w:p>
        </w:tc>
        <w:tc>
          <w:tcPr>
            <w:tcW w:w="6688" w:type="dxa"/>
            <w:tcBorders>
              <w:top w:val="single" w:sz="4" w:space="0" w:color="D0D3D4"/>
              <w:left w:val="single" w:sz="4" w:space="0" w:color="D0D3D4"/>
              <w:bottom w:val="single" w:sz="4" w:space="0" w:color="D0D3D4"/>
              <w:right w:val="single" w:sz="4" w:space="0" w:color="D0D3D4"/>
            </w:tcBorders>
            <w:vAlign w:val="center"/>
          </w:tcPr>
          <w:p w14:paraId="06BFBC76" w14:textId="67A7E56F" w:rsidR="00655191" w:rsidRPr="00472DEC" w:rsidRDefault="00655191" w:rsidP="00484CF6">
            <w:pPr>
              <w:rPr>
                <w:rFonts w:ascii="Times New Roman" w:hAnsi="Times New Roman" w:cs="Times New Roman"/>
                <w:sz w:val="28"/>
                <w:szCs w:val="28"/>
              </w:rPr>
            </w:pPr>
          </w:p>
        </w:tc>
      </w:tr>
      <w:tr w:rsidR="00655191" w:rsidRPr="00472DEC" w14:paraId="0A10AD09" w14:textId="77777777" w:rsidTr="00961978">
        <w:trPr>
          <w:trHeight w:val="602"/>
          <w:jc w:val="center"/>
        </w:trPr>
        <w:tc>
          <w:tcPr>
            <w:tcW w:w="4106" w:type="dxa"/>
            <w:tcBorders>
              <w:top w:val="single" w:sz="4" w:space="0" w:color="D0D3D4"/>
              <w:left w:val="single" w:sz="4" w:space="0" w:color="D0D3D4"/>
              <w:bottom w:val="single" w:sz="4" w:space="0" w:color="D0D3D4"/>
              <w:right w:val="single" w:sz="4" w:space="0" w:color="D0D3D4"/>
            </w:tcBorders>
            <w:vAlign w:val="center"/>
          </w:tcPr>
          <w:p w14:paraId="15AD1BA7" w14:textId="77777777" w:rsidR="00655191" w:rsidRPr="00472DEC" w:rsidRDefault="007B2D76" w:rsidP="00484CF6">
            <w:pPr>
              <w:rPr>
                <w:rFonts w:ascii="Times New Roman" w:hAnsi="Times New Roman" w:cs="Times New Roman"/>
                <w:sz w:val="28"/>
                <w:szCs w:val="28"/>
              </w:rPr>
            </w:pPr>
            <w:r w:rsidRPr="00472DEC">
              <w:rPr>
                <w:rFonts w:ascii="Times New Roman" w:hAnsi="Times New Roman" w:cs="Times New Roman"/>
                <w:b/>
                <w:sz w:val="28"/>
                <w:szCs w:val="28"/>
              </w:rPr>
              <w:t>2. Resident Name:</w:t>
            </w:r>
          </w:p>
        </w:tc>
        <w:tc>
          <w:tcPr>
            <w:tcW w:w="6688" w:type="dxa"/>
            <w:tcBorders>
              <w:top w:val="single" w:sz="4" w:space="0" w:color="D0D3D4"/>
              <w:left w:val="single" w:sz="4" w:space="0" w:color="D0D3D4"/>
              <w:bottom w:val="single" w:sz="4" w:space="0" w:color="D0D3D4"/>
              <w:right w:val="single" w:sz="4" w:space="0" w:color="D0D3D4"/>
            </w:tcBorders>
            <w:vAlign w:val="center"/>
          </w:tcPr>
          <w:p w14:paraId="2D0A955C" w14:textId="01E804D0" w:rsidR="00655191" w:rsidRPr="00472DEC" w:rsidRDefault="00655191" w:rsidP="00484CF6">
            <w:pPr>
              <w:rPr>
                <w:rFonts w:ascii="Times New Roman" w:hAnsi="Times New Roman" w:cs="Times New Roman"/>
                <w:sz w:val="28"/>
                <w:szCs w:val="28"/>
              </w:rPr>
            </w:pPr>
          </w:p>
        </w:tc>
      </w:tr>
      <w:tr w:rsidR="006C24DC" w:rsidRPr="00472DEC" w14:paraId="1FFB5651" w14:textId="77777777" w:rsidTr="00961978">
        <w:trPr>
          <w:trHeight w:val="1785"/>
          <w:jc w:val="center"/>
        </w:trPr>
        <w:tc>
          <w:tcPr>
            <w:tcW w:w="4106" w:type="dxa"/>
            <w:tcBorders>
              <w:top w:val="single" w:sz="4" w:space="0" w:color="D0D3D4"/>
              <w:left w:val="single" w:sz="4" w:space="0" w:color="D0D3D4"/>
              <w:bottom w:val="single" w:sz="4" w:space="0" w:color="D0D3D4"/>
              <w:right w:val="single" w:sz="4" w:space="0" w:color="D0D3D4"/>
            </w:tcBorders>
            <w:vAlign w:val="center"/>
          </w:tcPr>
          <w:p w14:paraId="4E59D971" w14:textId="3286E5E2" w:rsidR="006C24DC" w:rsidRPr="00472DEC" w:rsidRDefault="006C24DC" w:rsidP="00484CF6">
            <w:pPr>
              <w:rPr>
                <w:rFonts w:ascii="Times New Roman" w:hAnsi="Times New Roman" w:cs="Times New Roman"/>
                <w:b/>
                <w:sz w:val="28"/>
                <w:szCs w:val="28"/>
              </w:rPr>
            </w:pPr>
            <w:r>
              <w:rPr>
                <w:rFonts w:ascii="Times New Roman" w:hAnsi="Times New Roman" w:cs="Times New Roman"/>
                <w:b/>
                <w:sz w:val="28"/>
                <w:szCs w:val="28"/>
              </w:rPr>
              <w:t xml:space="preserve">3. </w:t>
            </w:r>
            <w:r w:rsidR="007B2D76" w:rsidRPr="00472DEC">
              <w:rPr>
                <w:rFonts w:ascii="Times New Roman" w:hAnsi="Times New Roman" w:cs="Times New Roman"/>
                <w:b/>
                <w:sz w:val="28"/>
                <w:szCs w:val="28"/>
              </w:rPr>
              <w:t>Resident</w:t>
            </w:r>
            <w:r w:rsidR="007B2D76" w:rsidRPr="004A408B">
              <w:rPr>
                <w:rFonts w:ascii="Times New Roman" w:hAnsi="Times New Roman" w:cs="Times New Roman"/>
                <w:b/>
                <w:sz w:val="28"/>
                <w:szCs w:val="28"/>
              </w:rPr>
              <w:t xml:space="preserve"> Permanent</w:t>
            </w:r>
            <w:r w:rsidR="007B2D76">
              <w:rPr>
                <w:rFonts w:ascii="Times New Roman" w:hAnsi="Times New Roman" w:cs="Times New Roman"/>
                <w:b/>
                <w:sz w:val="28"/>
                <w:szCs w:val="28"/>
              </w:rPr>
              <w:t xml:space="preserve"> </w:t>
            </w:r>
            <w:r w:rsidR="007B2D76" w:rsidRPr="004A408B">
              <w:rPr>
                <w:rFonts w:ascii="Times New Roman" w:hAnsi="Times New Roman" w:cs="Times New Roman"/>
                <w:b/>
                <w:sz w:val="28"/>
                <w:szCs w:val="28"/>
              </w:rPr>
              <w:t>Address:</w:t>
            </w:r>
          </w:p>
        </w:tc>
        <w:tc>
          <w:tcPr>
            <w:tcW w:w="6688" w:type="dxa"/>
            <w:tcBorders>
              <w:top w:val="single" w:sz="4" w:space="0" w:color="D0D3D4"/>
              <w:left w:val="single" w:sz="4" w:space="0" w:color="D0D3D4"/>
              <w:bottom w:val="single" w:sz="4" w:space="0" w:color="D0D3D4"/>
              <w:right w:val="single" w:sz="4" w:space="0" w:color="D0D3D4"/>
            </w:tcBorders>
            <w:vAlign w:val="center"/>
          </w:tcPr>
          <w:p w14:paraId="67F79426" w14:textId="52836911" w:rsidR="007B2D76" w:rsidRPr="00472DEC" w:rsidRDefault="007B2D76" w:rsidP="00484CF6">
            <w:pPr>
              <w:rPr>
                <w:rFonts w:ascii="Times New Roman" w:hAnsi="Times New Roman" w:cs="Times New Roman"/>
                <w:sz w:val="28"/>
                <w:szCs w:val="28"/>
              </w:rPr>
            </w:pPr>
          </w:p>
        </w:tc>
      </w:tr>
      <w:tr w:rsidR="00655191" w:rsidRPr="00472DEC" w14:paraId="0AA54A0E" w14:textId="77777777" w:rsidTr="00961978">
        <w:trPr>
          <w:trHeight w:val="1798"/>
          <w:jc w:val="center"/>
        </w:trPr>
        <w:tc>
          <w:tcPr>
            <w:tcW w:w="4106" w:type="dxa"/>
            <w:tcBorders>
              <w:top w:val="single" w:sz="4" w:space="0" w:color="D0D3D4"/>
              <w:left w:val="single" w:sz="4" w:space="0" w:color="D0D3D4"/>
              <w:bottom w:val="single" w:sz="4" w:space="0" w:color="D0D3D4"/>
              <w:right w:val="single" w:sz="4" w:space="0" w:color="D0D3D4"/>
            </w:tcBorders>
            <w:vAlign w:val="center"/>
          </w:tcPr>
          <w:p w14:paraId="3CCAF81A" w14:textId="3A37FF4E" w:rsidR="00655191" w:rsidRPr="00472DEC" w:rsidRDefault="006C24DC" w:rsidP="00484CF6">
            <w:pPr>
              <w:rPr>
                <w:rFonts w:ascii="Times New Roman" w:hAnsi="Times New Roman" w:cs="Times New Roman"/>
                <w:sz w:val="28"/>
                <w:szCs w:val="28"/>
              </w:rPr>
            </w:pPr>
            <w:r>
              <w:rPr>
                <w:rFonts w:ascii="Times New Roman" w:hAnsi="Times New Roman" w:cs="Times New Roman"/>
                <w:b/>
                <w:sz w:val="28"/>
                <w:szCs w:val="28"/>
              </w:rPr>
              <w:t>4</w:t>
            </w:r>
            <w:r w:rsidR="007B2D76" w:rsidRPr="00472DEC">
              <w:rPr>
                <w:rFonts w:ascii="Times New Roman" w:hAnsi="Times New Roman" w:cs="Times New Roman"/>
                <w:b/>
                <w:sz w:val="28"/>
                <w:szCs w:val="28"/>
              </w:rPr>
              <w:t>. PG Property Address:</w:t>
            </w:r>
          </w:p>
        </w:tc>
        <w:tc>
          <w:tcPr>
            <w:tcW w:w="6688" w:type="dxa"/>
            <w:tcBorders>
              <w:top w:val="single" w:sz="4" w:space="0" w:color="D0D3D4"/>
              <w:left w:val="single" w:sz="4" w:space="0" w:color="D0D3D4"/>
              <w:bottom w:val="single" w:sz="4" w:space="0" w:color="D0D3D4"/>
              <w:right w:val="single" w:sz="4" w:space="0" w:color="D0D3D4"/>
            </w:tcBorders>
            <w:vAlign w:val="center"/>
          </w:tcPr>
          <w:p w14:paraId="519CE25F" w14:textId="2E73D1AB" w:rsidR="00472DEC" w:rsidRPr="00472DEC" w:rsidRDefault="00472DEC" w:rsidP="00484CF6">
            <w:pPr>
              <w:rPr>
                <w:rFonts w:ascii="Times New Roman" w:hAnsi="Times New Roman" w:cs="Times New Roman"/>
                <w:sz w:val="28"/>
                <w:szCs w:val="28"/>
              </w:rPr>
            </w:pPr>
          </w:p>
        </w:tc>
      </w:tr>
      <w:tr w:rsidR="00655191" w:rsidRPr="00472DEC" w14:paraId="169AF2E9" w14:textId="77777777" w:rsidTr="00961978">
        <w:trPr>
          <w:trHeight w:val="590"/>
          <w:jc w:val="center"/>
        </w:trPr>
        <w:tc>
          <w:tcPr>
            <w:tcW w:w="4106" w:type="dxa"/>
            <w:tcBorders>
              <w:top w:val="single" w:sz="4" w:space="0" w:color="D0D3D4"/>
              <w:left w:val="single" w:sz="4" w:space="0" w:color="D0D3D4"/>
              <w:bottom w:val="single" w:sz="4" w:space="0" w:color="D0D3D4"/>
              <w:right w:val="single" w:sz="4" w:space="0" w:color="D0D3D4"/>
            </w:tcBorders>
            <w:vAlign w:val="center"/>
          </w:tcPr>
          <w:p w14:paraId="0216B203" w14:textId="62610F4C" w:rsidR="00655191" w:rsidRPr="00472DEC" w:rsidRDefault="006C24DC" w:rsidP="00484CF6">
            <w:pPr>
              <w:rPr>
                <w:rFonts w:ascii="Times New Roman" w:hAnsi="Times New Roman" w:cs="Times New Roman"/>
                <w:sz w:val="28"/>
                <w:szCs w:val="28"/>
              </w:rPr>
            </w:pPr>
            <w:r>
              <w:rPr>
                <w:rFonts w:ascii="Times New Roman" w:hAnsi="Times New Roman" w:cs="Times New Roman"/>
                <w:b/>
                <w:sz w:val="28"/>
                <w:szCs w:val="28"/>
              </w:rPr>
              <w:t>5</w:t>
            </w:r>
            <w:r w:rsidR="007B2D76" w:rsidRPr="00472DEC">
              <w:rPr>
                <w:rFonts w:ascii="Times New Roman" w:hAnsi="Times New Roman" w:cs="Times New Roman"/>
                <w:b/>
                <w:sz w:val="28"/>
                <w:szCs w:val="28"/>
              </w:rPr>
              <w:t>. Allocated Room/Bed No:</w:t>
            </w:r>
          </w:p>
        </w:tc>
        <w:tc>
          <w:tcPr>
            <w:tcW w:w="6688" w:type="dxa"/>
            <w:tcBorders>
              <w:top w:val="single" w:sz="4" w:space="0" w:color="D0D3D4"/>
              <w:left w:val="single" w:sz="4" w:space="0" w:color="D0D3D4"/>
              <w:bottom w:val="single" w:sz="4" w:space="0" w:color="D0D3D4"/>
              <w:right w:val="single" w:sz="4" w:space="0" w:color="D0D3D4"/>
            </w:tcBorders>
            <w:vAlign w:val="center"/>
          </w:tcPr>
          <w:p w14:paraId="3BB7D609" w14:textId="1B45EB8E" w:rsidR="00655191" w:rsidRPr="00472DEC" w:rsidRDefault="007B2D76" w:rsidP="00484CF6">
            <w:pPr>
              <w:rPr>
                <w:rFonts w:ascii="Times New Roman" w:hAnsi="Times New Roman" w:cs="Times New Roman"/>
                <w:sz w:val="28"/>
                <w:szCs w:val="28"/>
              </w:rPr>
            </w:pPr>
            <w:r w:rsidRPr="00472DEC">
              <w:rPr>
                <w:rFonts w:ascii="Times New Roman" w:hAnsi="Times New Roman" w:cs="Times New Roman"/>
                <w:sz w:val="28"/>
                <w:szCs w:val="28"/>
              </w:rPr>
              <w:t>___________________</w:t>
            </w:r>
            <w:r w:rsidR="00472DEC">
              <w:t xml:space="preserve"> </w:t>
            </w:r>
            <w:r w:rsidRPr="00472DEC">
              <w:rPr>
                <w:rFonts w:ascii="Times New Roman" w:hAnsi="Times New Roman" w:cs="Times New Roman"/>
                <w:sz w:val="28"/>
                <w:szCs w:val="28"/>
              </w:rPr>
              <w:t>(Single / Sharing / Double)</w:t>
            </w:r>
          </w:p>
        </w:tc>
      </w:tr>
      <w:tr w:rsidR="00655191" w:rsidRPr="00472DEC" w14:paraId="6B3E5272" w14:textId="77777777" w:rsidTr="00961978">
        <w:trPr>
          <w:trHeight w:val="981"/>
          <w:jc w:val="center"/>
        </w:trPr>
        <w:tc>
          <w:tcPr>
            <w:tcW w:w="4106" w:type="dxa"/>
            <w:tcBorders>
              <w:top w:val="single" w:sz="4" w:space="0" w:color="D0D3D4"/>
              <w:left w:val="single" w:sz="4" w:space="0" w:color="D0D3D4"/>
              <w:bottom w:val="single" w:sz="4" w:space="0" w:color="D0D3D4"/>
              <w:right w:val="single" w:sz="4" w:space="0" w:color="D0D3D4"/>
            </w:tcBorders>
            <w:vAlign w:val="center"/>
          </w:tcPr>
          <w:p w14:paraId="5165A4BE" w14:textId="27C58976" w:rsidR="00655191" w:rsidRPr="00472DEC" w:rsidRDefault="006C24DC" w:rsidP="00484CF6">
            <w:pPr>
              <w:rPr>
                <w:rFonts w:ascii="Times New Roman" w:hAnsi="Times New Roman" w:cs="Times New Roman"/>
                <w:sz w:val="28"/>
                <w:szCs w:val="28"/>
              </w:rPr>
            </w:pPr>
            <w:r>
              <w:rPr>
                <w:rFonts w:ascii="Times New Roman" w:hAnsi="Times New Roman" w:cs="Times New Roman"/>
                <w:b/>
                <w:sz w:val="28"/>
                <w:szCs w:val="28"/>
              </w:rPr>
              <w:t>6</w:t>
            </w:r>
            <w:r w:rsidR="007B2D76" w:rsidRPr="00472DEC">
              <w:rPr>
                <w:rFonts w:ascii="Times New Roman" w:hAnsi="Times New Roman" w:cs="Times New Roman"/>
                <w:b/>
                <w:sz w:val="28"/>
                <w:szCs w:val="28"/>
              </w:rPr>
              <w:t>. ID Proof Provided:</w:t>
            </w:r>
          </w:p>
        </w:tc>
        <w:tc>
          <w:tcPr>
            <w:tcW w:w="6688" w:type="dxa"/>
            <w:tcBorders>
              <w:top w:val="single" w:sz="4" w:space="0" w:color="D0D3D4"/>
              <w:left w:val="single" w:sz="4" w:space="0" w:color="D0D3D4"/>
              <w:bottom w:val="single" w:sz="4" w:space="0" w:color="D0D3D4"/>
              <w:right w:val="single" w:sz="4" w:space="0" w:color="D0D3D4"/>
            </w:tcBorders>
            <w:vAlign w:val="center"/>
          </w:tcPr>
          <w:p w14:paraId="50670AC7" w14:textId="77777777" w:rsidR="00961978" w:rsidRDefault="007B2D76" w:rsidP="00484CF6">
            <w:pPr>
              <w:rPr>
                <w:rFonts w:ascii="Times New Roman" w:hAnsi="Times New Roman" w:cs="Times New Roman"/>
                <w:sz w:val="28"/>
                <w:szCs w:val="28"/>
              </w:rPr>
            </w:pPr>
            <w:r w:rsidRPr="00472DEC">
              <w:rPr>
                <w:rFonts w:ascii="Times New Roman" w:hAnsi="Times New Roman" w:cs="Times New Roman"/>
                <w:sz w:val="28"/>
                <w:szCs w:val="28"/>
              </w:rPr>
              <w:t xml:space="preserve">Aadhaar </w:t>
            </w:r>
            <w:proofErr w:type="gramStart"/>
            <w:r w:rsidRPr="00472DEC">
              <w:rPr>
                <w:rFonts w:ascii="Times New Roman" w:hAnsi="Times New Roman" w:cs="Times New Roman"/>
                <w:sz w:val="28"/>
                <w:szCs w:val="28"/>
              </w:rPr>
              <w:t>[  ]</w:t>
            </w:r>
            <w:proofErr w:type="gramEnd"/>
            <w:r w:rsidRPr="00472DEC">
              <w:rPr>
                <w:rFonts w:ascii="Times New Roman" w:hAnsi="Times New Roman" w:cs="Times New Roman"/>
                <w:sz w:val="28"/>
                <w:szCs w:val="28"/>
              </w:rPr>
              <w:t xml:space="preserve">  P</w:t>
            </w:r>
            <w:r w:rsidR="000C0972">
              <w:rPr>
                <w:rFonts w:ascii="Times New Roman" w:hAnsi="Times New Roman" w:cs="Times New Roman"/>
                <w:sz w:val="28"/>
                <w:szCs w:val="28"/>
              </w:rPr>
              <w:t>AN</w:t>
            </w:r>
            <w:r w:rsidRPr="00472DEC">
              <w:rPr>
                <w:rFonts w:ascii="Times New Roman" w:hAnsi="Times New Roman" w:cs="Times New Roman"/>
                <w:sz w:val="28"/>
                <w:szCs w:val="28"/>
              </w:rPr>
              <w:t xml:space="preserve"> [  ]  Voter ID [  ]  Driving License [  ]  </w:t>
            </w:r>
          </w:p>
          <w:p w14:paraId="436DED88" w14:textId="70C1A86B" w:rsidR="00655191" w:rsidRPr="00472DEC" w:rsidRDefault="007B2D76" w:rsidP="00484CF6">
            <w:pPr>
              <w:rPr>
                <w:rFonts w:ascii="Times New Roman" w:hAnsi="Times New Roman" w:cs="Times New Roman"/>
                <w:sz w:val="28"/>
                <w:szCs w:val="28"/>
              </w:rPr>
            </w:pPr>
            <w:r w:rsidRPr="00472DEC">
              <w:rPr>
                <w:rFonts w:ascii="Times New Roman" w:hAnsi="Times New Roman" w:cs="Times New Roman"/>
                <w:sz w:val="28"/>
                <w:szCs w:val="28"/>
              </w:rPr>
              <w:t xml:space="preserve">No: </w:t>
            </w:r>
          </w:p>
        </w:tc>
      </w:tr>
      <w:tr w:rsidR="00655191" w:rsidRPr="00472DEC" w14:paraId="350153B5" w14:textId="77777777" w:rsidTr="00961978">
        <w:trPr>
          <w:trHeight w:val="981"/>
          <w:jc w:val="center"/>
        </w:trPr>
        <w:tc>
          <w:tcPr>
            <w:tcW w:w="4106" w:type="dxa"/>
            <w:tcBorders>
              <w:top w:val="single" w:sz="4" w:space="0" w:color="D0D3D4"/>
              <w:left w:val="single" w:sz="4" w:space="0" w:color="D0D3D4"/>
              <w:bottom w:val="single" w:sz="4" w:space="0" w:color="D0D3D4"/>
              <w:right w:val="single" w:sz="4" w:space="0" w:color="D0D3D4"/>
            </w:tcBorders>
            <w:vAlign w:val="center"/>
          </w:tcPr>
          <w:p w14:paraId="50EDC9A9" w14:textId="438D775C" w:rsidR="00655191" w:rsidRPr="00472DEC" w:rsidRDefault="006C24DC" w:rsidP="00484CF6">
            <w:pPr>
              <w:rPr>
                <w:rFonts w:ascii="Times New Roman" w:hAnsi="Times New Roman" w:cs="Times New Roman"/>
                <w:sz w:val="28"/>
                <w:szCs w:val="28"/>
              </w:rPr>
            </w:pPr>
            <w:r>
              <w:rPr>
                <w:rFonts w:ascii="Times New Roman" w:hAnsi="Times New Roman" w:cs="Times New Roman"/>
                <w:b/>
                <w:sz w:val="28"/>
                <w:szCs w:val="28"/>
              </w:rPr>
              <w:t>7</w:t>
            </w:r>
            <w:r w:rsidR="007B2D76" w:rsidRPr="00472DEC">
              <w:rPr>
                <w:rFonts w:ascii="Times New Roman" w:hAnsi="Times New Roman" w:cs="Times New Roman"/>
                <w:b/>
                <w:sz w:val="28"/>
                <w:szCs w:val="28"/>
              </w:rPr>
              <w:t>. Monthly PG Rent:</w:t>
            </w:r>
          </w:p>
        </w:tc>
        <w:tc>
          <w:tcPr>
            <w:tcW w:w="6688" w:type="dxa"/>
            <w:tcBorders>
              <w:top w:val="single" w:sz="4" w:space="0" w:color="D0D3D4"/>
              <w:left w:val="single" w:sz="4" w:space="0" w:color="D0D3D4"/>
              <w:bottom w:val="single" w:sz="4" w:space="0" w:color="D0D3D4"/>
              <w:right w:val="single" w:sz="4" w:space="0" w:color="D0D3D4"/>
            </w:tcBorders>
            <w:vAlign w:val="center"/>
          </w:tcPr>
          <w:p w14:paraId="4D5E481D" w14:textId="77845F76" w:rsidR="00655191" w:rsidRPr="00472DEC" w:rsidRDefault="007B2D76" w:rsidP="00484CF6">
            <w:pPr>
              <w:rPr>
                <w:rFonts w:ascii="Times New Roman" w:hAnsi="Times New Roman" w:cs="Times New Roman"/>
                <w:sz w:val="28"/>
                <w:szCs w:val="28"/>
              </w:rPr>
            </w:pPr>
            <w:r w:rsidRPr="00472DEC">
              <w:rPr>
                <w:rFonts w:ascii="Times New Roman" w:hAnsi="Times New Roman" w:cs="Times New Roman"/>
                <w:sz w:val="28"/>
                <w:szCs w:val="28"/>
              </w:rPr>
              <w:t>Rs. ________/- Payment Due Date: By _____ of each month.</w:t>
            </w:r>
          </w:p>
        </w:tc>
      </w:tr>
      <w:tr w:rsidR="00655191" w:rsidRPr="00472DEC" w14:paraId="45671D6E" w14:textId="77777777" w:rsidTr="00961978">
        <w:trPr>
          <w:trHeight w:val="602"/>
          <w:jc w:val="center"/>
        </w:trPr>
        <w:tc>
          <w:tcPr>
            <w:tcW w:w="4106" w:type="dxa"/>
            <w:tcBorders>
              <w:top w:val="single" w:sz="4" w:space="0" w:color="D0D3D4"/>
              <w:left w:val="single" w:sz="4" w:space="0" w:color="D0D3D4"/>
              <w:bottom w:val="single" w:sz="4" w:space="0" w:color="D0D3D4"/>
              <w:right w:val="single" w:sz="4" w:space="0" w:color="D0D3D4"/>
            </w:tcBorders>
            <w:vAlign w:val="center"/>
          </w:tcPr>
          <w:p w14:paraId="0EF5120F" w14:textId="2A56D3DC" w:rsidR="00655191" w:rsidRPr="00472DEC" w:rsidRDefault="006C24DC" w:rsidP="00484CF6">
            <w:pPr>
              <w:rPr>
                <w:rFonts w:ascii="Times New Roman" w:hAnsi="Times New Roman" w:cs="Times New Roman"/>
                <w:sz w:val="28"/>
                <w:szCs w:val="28"/>
              </w:rPr>
            </w:pPr>
            <w:r>
              <w:rPr>
                <w:rFonts w:ascii="Times New Roman" w:hAnsi="Times New Roman" w:cs="Times New Roman"/>
                <w:b/>
                <w:sz w:val="28"/>
                <w:szCs w:val="28"/>
              </w:rPr>
              <w:t>8</w:t>
            </w:r>
            <w:r w:rsidR="007B2D76" w:rsidRPr="00472DEC">
              <w:rPr>
                <w:rFonts w:ascii="Times New Roman" w:hAnsi="Times New Roman" w:cs="Times New Roman"/>
                <w:b/>
                <w:sz w:val="28"/>
                <w:szCs w:val="28"/>
              </w:rPr>
              <w:t>. Security Deposit</w:t>
            </w:r>
            <w:r w:rsidR="00DF4C72">
              <w:rPr>
                <w:rFonts w:ascii="Times New Roman" w:hAnsi="Times New Roman" w:cs="Times New Roman"/>
                <w:b/>
                <w:sz w:val="28"/>
                <w:szCs w:val="28"/>
              </w:rPr>
              <w:t xml:space="preserve"> </w:t>
            </w:r>
            <w:r w:rsidR="007B2D76" w:rsidRPr="00472DEC">
              <w:rPr>
                <w:rFonts w:ascii="Times New Roman" w:hAnsi="Times New Roman" w:cs="Times New Roman"/>
                <w:b/>
                <w:sz w:val="28"/>
                <w:szCs w:val="28"/>
              </w:rPr>
              <w:t>Amount:</w:t>
            </w:r>
          </w:p>
        </w:tc>
        <w:tc>
          <w:tcPr>
            <w:tcW w:w="6688" w:type="dxa"/>
            <w:tcBorders>
              <w:top w:val="single" w:sz="4" w:space="0" w:color="D0D3D4"/>
              <w:left w:val="single" w:sz="4" w:space="0" w:color="D0D3D4"/>
              <w:bottom w:val="single" w:sz="4" w:space="0" w:color="D0D3D4"/>
              <w:right w:val="single" w:sz="4" w:space="0" w:color="D0D3D4"/>
            </w:tcBorders>
            <w:vAlign w:val="center"/>
          </w:tcPr>
          <w:p w14:paraId="6AC291FA" w14:textId="77777777" w:rsidR="00655191" w:rsidRPr="00472DEC" w:rsidRDefault="007B2D76" w:rsidP="00484CF6">
            <w:pPr>
              <w:rPr>
                <w:rFonts w:ascii="Times New Roman" w:hAnsi="Times New Roman" w:cs="Times New Roman"/>
                <w:sz w:val="28"/>
                <w:szCs w:val="28"/>
              </w:rPr>
            </w:pPr>
            <w:r w:rsidRPr="00472DEC">
              <w:rPr>
                <w:rFonts w:ascii="Times New Roman" w:hAnsi="Times New Roman" w:cs="Times New Roman"/>
                <w:sz w:val="28"/>
                <w:szCs w:val="28"/>
              </w:rPr>
              <w:t>Rs. ________________/- (Refundable subject to terms)</w:t>
            </w:r>
          </w:p>
        </w:tc>
      </w:tr>
      <w:tr w:rsidR="00655191" w:rsidRPr="00472DEC" w14:paraId="1C0C0DE0" w14:textId="77777777" w:rsidTr="00961978">
        <w:trPr>
          <w:trHeight w:val="590"/>
          <w:jc w:val="center"/>
        </w:trPr>
        <w:tc>
          <w:tcPr>
            <w:tcW w:w="4106" w:type="dxa"/>
            <w:tcBorders>
              <w:top w:val="single" w:sz="4" w:space="0" w:color="D0D3D4"/>
              <w:left w:val="single" w:sz="4" w:space="0" w:color="D0D3D4"/>
              <w:bottom w:val="single" w:sz="4" w:space="0" w:color="D0D3D4"/>
              <w:right w:val="single" w:sz="4" w:space="0" w:color="D0D3D4"/>
            </w:tcBorders>
            <w:vAlign w:val="center"/>
          </w:tcPr>
          <w:p w14:paraId="1FE0D73C" w14:textId="0BB3AEEE" w:rsidR="00655191" w:rsidRPr="00472DEC" w:rsidRDefault="006C24DC" w:rsidP="00484CF6">
            <w:pPr>
              <w:rPr>
                <w:rFonts w:ascii="Times New Roman" w:hAnsi="Times New Roman" w:cs="Times New Roman"/>
                <w:sz w:val="28"/>
                <w:szCs w:val="28"/>
              </w:rPr>
            </w:pPr>
            <w:r>
              <w:rPr>
                <w:rFonts w:ascii="Times New Roman" w:hAnsi="Times New Roman" w:cs="Times New Roman"/>
                <w:b/>
                <w:sz w:val="28"/>
                <w:szCs w:val="28"/>
              </w:rPr>
              <w:t>9</w:t>
            </w:r>
            <w:r w:rsidR="007B2D76" w:rsidRPr="00472DEC">
              <w:rPr>
                <w:rFonts w:ascii="Times New Roman" w:hAnsi="Times New Roman" w:cs="Times New Roman"/>
                <w:b/>
                <w:sz w:val="28"/>
                <w:szCs w:val="28"/>
              </w:rPr>
              <w:t>. Agreement Start Date:</w:t>
            </w:r>
          </w:p>
        </w:tc>
        <w:tc>
          <w:tcPr>
            <w:tcW w:w="6688" w:type="dxa"/>
            <w:tcBorders>
              <w:top w:val="single" w:sz="4" w:space="0" w:color="D0D3D4"/>
              <w:left w:val="single" w:sz="4" w:space="0" w:color="D0D3D4"/>
              <w:bottom w:val="single" w:sz="4" w:space="0" w:color="D0D3D4"/>
              <w:right w:val="single" w:sz="4" w:space="0" w:color="D0D3D4"/>
            </w:tcBorders>
            <w:vAlign w:val="center"/>
          </w:tcPr>
          <w:p w14:paraId="0FADDD36" w14:textId="43249EDA" w:rsidR="00655191" w:rsidRPr="00472DEC" w:rsidRDefault="007B2D76" w:rsidP="00484CF6">
            <w:pPr>
              <w:rPr>
                <w:rFonts w:ascii="Times New Roman" w:hAnsi="Times New Roman" w:cs="Times New Roman"/>
                <w:sz w:val="28"/>
                <w:szCs w:val="28"/>
              </w:rPr>
            </w:pPr>
            <w:r w:rsidRPr="00472DEC">
              <w:rPr>
                <w:rFonts w:ascii="Times New Roman" w:hAnsi="Times New Roman" w:cs="Times New Roman"/>
                <w:sz w:val="28"/>
                <w:szCs w:val="28"/>
              </w:rPr>
              <w:t>_____ / _____ / _____</w:t>
            </w:r>
          </w:p>
        </w:tc>
      </w:tr>
      <w:tr w:rsidR="00655191" w:rsidRPr="00472DEC" w14:paraId="70265F3D" w14:textId="77777777" w:rsidTr="00961978">
        <w:trPr>
          <w:trHeight w:val="590"/>
          <w:jc w:val="center"/>
        </w:trPr>
        <w:tc>
          <w:tcPr>
            <w:tcW w:w="4106" w:type="dxa"/>
            <w:tcBorders>
              <w:top w:val="single" w:sz="4" w:space="0" w:color="D0D3D4"/>
              <w:left w:val="single" w:sz="4" w:space="0" w:color="D0D3D4"/>
              <w:bottom w:val="single" w:sz="4" w:space="0" w:color="D0D3D4"/>
              <w:right w:val="single" w:sz="4" w:space="0" w:color="D0D3D4"/>
            </w:tcBorders>
            <w:vAlign w:val="center"/>
          </w:tcPr>
          <w:p w14:paraId="157D1921" w14:textId="0506977A" w:rsidR="00655191" w:rsidRPr="00472DEC" w:rsidRDefault="006C24DC" w:rsidP="00484CF6">
            <w:pPr>
              <w:rPr>
                <w:rFonts w:ascii="Times New Roman" w:hAnsi="Times New Roman" w:cs="Times New Roman"/>
                <w:sz w:val="28"/>
                <w:szCs w:val="28"/>
              </w:rPr>
            </w:pPr>
            <w:r>
              <w:rPr>
                <w:rFonts w:ascii="Times New Roman" w:hAnsi="Times New Roman" w:cs="Times New Roman"/>
                <w:b/>
                <w:sz w:val="28"/>
                <w:szCs w:val="28"/>
              </w:rPr>
              <w:t>10</w:t>
            </w:r>
            <w:r w:rsidR="007B2D76" w:rsidRPr="00472DEC">
              <w:rPr>
                <w:rFonts w:ascii="Times New Roman" w:hAnsi="Times New Roman" w:cs="Times New Roman"/>
                <w:b/>
                <w:sz w:val="28"/>
                <w:szCs w:val="28"/>
              </w:rPr>
              <w:t>. Notice Period Required:</w:t>
            </w:r>
          </w:p>
        </w:tc>
        <w:tc>
          <w:tcPr>
            <w:tcW w:w="6688" w:type="dxa"/>
            <w:tcBorders>
              <w:top w:val="single" w:sz="4" w:space="0" w:color="D0D3D4"/>
              <w:left w:val="single" w:sz="4" w:space="0" w:color="D0D3D4"/>
              <w:bottom w:val="single" w:sz="4" w:space="0" w:color="D0D3D4"/>
              <w:right w:val="single" w:sz="4" w:space="0" w:color="D0D3D4"/>
            </w:tcBorders>
            <w:vAlign w:val="center"/>
          </w:tcPr>
          <w:p w14:paraId="7B39B6CA" w14:textId="6409824F" w:rsidR="00655191" w:rsidRPr="00472DEC" w:rsidRDefault="00472DEC" w:rsidP="00484CF6">
            <w:pPr>
              <w:rPr>
                <w:rFonts w:ascii="Times New Roman" w:hAnsi="Times New Roman" w:cs="Times New Roman"/>
                <w:sz w:val="28"/>
                <w:szCs w:val="28"/>
              </w:rPr>
            </w:pPr>
            <w:r w:rsidRPr="00472DEC">
              <w:rPr>
                <w:rFonts w:ascii="Times New Roman" w:hAnsi="Times New Roman" w:cs="Times New Roman"/>
                <w:sz w:val="28"/>
                <w:szCs w:val="28"/>
              </w:rPr>
              <w:t>_____</w:t>
            </w:r>
            <w:r>
              <w:rPr>
                <w:rFonts w:ascii="Times New Roman" w:hAnsi="Times New Roman" w:cs="Times New Roman"/>
                <w:sz w:val="28"/>
                <w:szCs w:val="28"/>
              </w:rPr>
              <w:t xml:space="preserve"> </w:t>
            </w:r>
            <w:r w:rsidR="007B2D76" w:rsidRPr="00472DEC">
              <w:rPr>
                <w:rFonts w:ascii="Times New Roman" w:hAnsi="Times New Roman" w:cs="Times New Roman"/>
                <w:sz w:val="28"/>
                <w:szCs w:val="28"/>
              </w:rPr>
              <w:t>Days minimum written/verbal notice before vacating.</w:t>
            </w:r>
          </w:p>
        </w:tc>
      </w:tr>
      <w:tr w:rsidR="00655191" w:rsidRPr="00472DEC" w14:paraId="505B7B88" w14:textId="77777777" w:rsidTr="00961978">
        <w:trPr>
          <w:trHeight w:val="602"/>
          <w:jc w:val="center"/>
        </w:trPr>
        <w:tc>
          <w:tcPr>
            <w:tcW w:w="4106" w:type="dxa"/>
            <w:tcBorders>
              <w:top w:val="single" w:sz="4" w:space="0" w:color="D0D3D4"/>
              <w:left w:val="single" w:sz="4" w:space="0" w:color="D0D3D4"/>
              <w:bottom w:val="single" w:sz="4" w:space="0" w:color="D0D3D4"/>
              <w:right w:val="single" w:sz="4" w:space="0" w:color="D0D3D4"/>
            </w:tcBorders>
            <w:vAlign w:val="center"/>
          </w:tcPr>
          <w:p w14:paraId="0B208ABE" w14:textId="09B7ABA8" w:rsidR="00655191" w:rsidRPr="00472DEC" w:rsidRDefault="006C24DC" w:rsidP="00484CF6">
            <w:pPr>
              <w:rPr>
                <w:rFonts w:ascii="Times New Roman" w:hAnsi="Times New Roman" w:cs="Times New Roman"/>
                <w:sz w:val="28"/>
                <w:szCs w:val="28"/>
              </w:rPr>
            </w:pPr>
            <w:r>
              <w:rPr>
                <w:rFonts w:ascii="Times New Roman" w:hAnsi="Times New Roman" w:cs="Times New Roman"/>
                <w:b/>
                <w:sz w:val="28"/>
                <w:szCs w:val="28"/>
              </w:rPr>
              <w:t>11</w:t>
            </w:r>
            <w:r w:rsidR="007B2D76" w:rsidRPr="00472DEC">
              <w:rPr>
                <w:rFonts w:ascii="Times New Roman" w:hAnsi="Times New Roman" w:cs="Times New Roman"/>
                <w:b/>
                <w:sz w:val="28"/>
                <w:szCs w:val="28"/>
              </w:rPr>
              <w:t>. Stay / Lock-in Bracket:</w:t>
            </w:r>
          </w:p>
        </w:tc>
        <w:tc>
          <w:tcPr>
            <w:tcW w:w="6688" w:type="dxa"/>
            <w:tcBorders>
              <w:top w:val="single" w:sz="4" w:space="0" w:color="D0D3D4"/>
              <w:left w:val="single" w:sz="4" w:space="0" w:color="D0D3D4"/>
              <w:bottom w:val="single" w:sz="4" w:space="0" w:color="D0D3D4"/>
              <w:right w:val="single" w:sz="4" w:space="0" w:color="D0D3D4"/>
            </w:tcBorders>
            <w:vAlign w:val="center"/>
          </w:tcPr>
          <w:p w14:paraId="7A775DEE" w14:textId="77777777" w:rsidR="00655191" w:rsidRPr="00472DEC" w:rsidRDefault="007B2D76" w:rsidP="00484CF6">
            <w:pPr>
              <w:rPr>
                <w:rFonts w:ascii="Times New Roman" w:hAnsi="Times New Roman" w:cs="Times New Roman"/>
                <w:sz w:val="28"/>
                <w:szCs w:val="28"/>
              </w:rPr>
            </w:pPr>
            <w:r w:rsidRPr="00472DEC">
              <w:rPr>
                <w:rFonts w:ascii="Times New Roman" w:hAnsi="Times New Roman" w:cs="Times New Roman"/>
                <w:sz w:val="28"/>
                <w:szCs w:val="28"/>
              </w:rPr>
              <w:t>_____ Months fixed duration (if applicable)</w:t>
            </w:r>
          </w:p>
        </w:tc>
      </w:tr>
    </w:tbl>
    <w:p w14:paraId="7929E3B9" w14:textId="77777777" w:rsidR="00332EC4" w:rsidRDefault="00332EC4">
      <w:pPr>
        <w:spacing w:after="120"/>
        <w:rPr>
          <w:rFonts w:ascii="Times New Roman" w:hAnsi="Times New Roman" w:cs="Times New Roman"/>
          <w:sz w:val="28"/>
          <w:szCs w:val="28"/>
        </w:rPr>
      </w:pPr>
    </w:p>
    <w:p w14:paraId="4ABE4DDF" w14:textId="1C156284" w:rsidR="00655191" w:rsidRPr="00472DEC" w:rsidRDefault="007B2D76">
      <w:pPr>
        <w:spacing w:after="120"/>
        <w:rPr>
          <w:rFonts w:ascii="Times New Roman" w:hAnsi="Times New Roman" w:cs="Times New Roman"/>
          <w:sz w:val="28"/>
          <w:szCs w:val="28"/>
        </w:rPr>
      </w:pPr>
      <w:r w:rsidRPr="00472DEC">
        <w:rPr>
          <w:rFonts w:ascii="Times New Roman" w:hAnsi="Times New Roman" w:cs="Times New Roman"/>
          <w:b/>
          <w:color w:val="1A5276"/>
          <w:sz w:val="28"/>
          <w:szCs w:val="28"/>
        </w:rPr>
        <w:t>TERMS AND CONDITIONS</w:t>
      </w:r>
    </w:p>
    <w:p w14:paraId="01BE3337" w14:textId="78421BE9" w:rsidR="00655191" w:rsidRPr="00472DEC" w:rsidRDefault="007B2D76">
      <w:pPr>
        <w:spacing w:after="120"/>
        <w:jc w:val="both"/>
        <w:rPr>
          <w:rFonts w:ascii="Times New Roman" w:hAnsi="Times New Roman" w:cs="Times New Roman"/>
          <w:sz w:val="28"/>
          <w:szCs w:val="28"/>
        </w:rPr>
      </w:pPr>
      <w:r w:rsidRPr="00472DEC">
        <w:rPr>
          <w:rFonts w:ascii="Times New Roman" w:hAnsi="Times New Roman" w:cs="Times New Roman"/>
          <w:b/>
          <w:sz w:val="28"/>
          <w:szCs w:val="28"/>
        </w:rPr>
        <w:t xml:space="preserve">1. Rent and Payment: </w:t>
      </w:r>
      <w:r w:rsidRPr="00472DEC">
        <w:rPr>
          <w:rFonts w:ascii="Times New Roman" w:hAnsi="Times New Roman" w:cs="Times New Roman"/>
          <w:sz w:val="28"/>
          <w:szCs w:val="28"/>
        </w:rPr>
        <w:t>The Resident agrees to pay the stipulated Monthly PG Rent on or before the due date mentioned in the schedule above. Late payments may attract a fixed daily penalty fee as determined by the Owner.</w:t>
      </w:r>
    </w:p>
    <w:p w14:paraId="78BF783A" w14:textId="14CAA759" w:rsidR="00655191" w:rsidRPr="00472DEC" w:rsidRDefault="007B2D76">
      <w:pPr>
        <w:spacing w:after="120"/>
        <w:jc w:val="both"/>
        <w:rPr>
          <w:rFonts w:ascii="Times New Roman" w:hAnsi="Times New Roman" w:cs="Times New Roman"/>
          <w:sz w:val="28"/>
          <w:szCs w:val="28"/>
        </w:rPr>
      </w:pPr>
      <w:r w:rsidRPr="00472DEC">
        <w:rPr>
          <w:rFonts w:ascii="Times New Roman" w:hAnsi="Times New Roman" w:cs="Times New Roman"/>
          <w:b/>
          <w:sz w:val="28"/>
          <w:szCs w:val="28"/>
        </w:rPr>
        <w:t xml:space="preserve">2. Inclusions &amp; Facilities: </w:t>
      </w:r>
      <w:r w:rsidRPr="00472DEC">
        <w:rPr>
          <w:rFonts w:ascii="Times New Roman" w:hAnsi="Times New Roman" w:cs="Times New Roman"/>
          <w:sz w:val="28"/>
          <w:szCs w:val="28"/>
        </w:rPr>
        <w:t>The monthly rent covers utility features explicitly agreed upon, such as standard electricity allocation, water supply, Wi-Fi connectivity, housekeeping services, and routine meals (if specified under house rules).</w:t>
      </w:r>
    </w:p>
    <w:p w14:paraId="64745290" w14:textId="77777777" w:rsidR="00655191" w:rsidRPr="00472DEC" w:rsidRDefault="007B2D76">
      <w:pPr>
        <w:spacing w:after="120"/>
        <w:jc w:val="both"/>
        <w:rPr>
          <w:rFonts w:ascii="Times New Roman" w:hAnsi="Times New Roman" w:cs="Times New Roman"/>
          <w:sz w:val="28"/>
          <w:szCs w:val="28"/>
        </w:rPr>
      </w:pPr>
      <w:r w:rsidRPr="00472DEC">
        <w:rPr>
          <w:rFonts w:ascii="Times New Roman" w:hAnsi="Times New Roman" w:cs="Times New Roman"/>
          <w:b/>
          <w:sz w:val="28"/>
          <w:szCs w:val="28"/>
        </w:rPr>
        <w:t xml:space="preserve">3. Security Deposit Protection: </w:t>
      </w:r>
      <w:r w:rsidRPr="00472DEC">
        <w:rPr>
          <w:rFonts w:ascii="Times New Roman" w:hAnsi="Times New Roman" w:cs="Times New Roman"/>
          <w:sz w:val="28"/>
          <w:szCs w:val="28"/>
        </w:rPr>
        <w:t>The Security Deposit paid by the Resident is interest-free and refundable strictly at the time of final checkout, subject to full clearance of all outstanding dues, fulfillment of the required notice period, and complete verification against property damage.</w:t>
      </w:r>
    </w:p>
    <w:p w14:paraId="5D905B11" w14:textId="77777777" w:rsidR="00655191" w:rsidRPr="00472DEC" w:rsidRDefault="007B2D76">
      <w:pPr>
        <w:spacing w:after="120"/>
        <w:jc w:val="both"/>
        <w:rPr>
          <w:rFonts w:ascii="Times New Roman" w:hAnsi="Times New Roman" w:cs="Times New Roman"/>
          <w:sz w:val="28"/>
          <w:szCs w:val="28"/>
        </w:rPr>
      </w:pPr>
      <w:r w:rsidRPr="00472DEC">
        <w:rPr>
          <w:rFonts w:ascii="Times New Roman" w:hAnsi="Times New Roman" w:cs="Times New Roman"/>
          <w:b/>
          <w:sz w:val="28"/>
          <w:szCs w:val="28"/>
        </w:rPr>
        <w:t xml:space="preserve">4. Notice Period &amp; Lock-in: </w:t>
      </w:r>
      <w:r w:rsidRPr="00472DEC">
        <w:rPr>
          <w:rFonts w:ascii="Times New Roman" w:hAnsi="Times New Roman" w:cs="Times New Roman"/>
          <w:sz w:val="28"/>
          <w:szCs w:val="28"/>
        </w:rPr>
        <w:t>The Resident must serve the minimum required notice period before vacating the premises. Failure to do so will result in the immediate forfeiture of the security deposit. If a lock-in period applies, vacating early will cause automated deposit forfeiture.</w:t>
      </w:r>
    </w:p>
    <w:p w14:paraId="06028594" w14:textId="77777777" w:rsidR="00655191" w:rsidRPr="00472DEC" w:rsidRDefault="007B2D76">
      <w:pPr>
        <w:spacing w:after="120"/>
        <w:jc w:val="both"/>
        <w:rPr>
          <w:rFonts w:ascii="Times New Roman" w:hAnsi="Times New Roman" w:cs="Times New Roman"/>
          <w:sz w:val="28"/>
          <w:szCs w:val="28"/>
        </w:rPr>
      </w:pPr>
      <w:r w:rsidRPr="00472DEC">
        <w:rPr>
          <w:rFonts w:ascii="Times New Roman" w:hAnsi="Times New Roman" w:cs="Times New Roman"/>
          <w:b/>
          <w:sz w:val="28"/>
          <w:szCs w:val="28"/>
        </w:rPr>
        <w:t xml:space="preserve">5. Verification Documents: </w:t>
      </w:r>
      <w:r w:rsidRPr="00472DEC">
        <w:rPr>
          <w:rFonts w:ascii="Times New Roman" w:hAnsi="Times New Roman" w:cs="Times New Roman"/>
          <w:sz w:val="28"/>
          <w:szCs w:val="28"/>
        </w:rPr>
        <w:t xml:space="preserve">The Resident must provide valid copies of a </w:t>
      </w:r>
      <w:proofErr w:type="gramStart"/>
      <w:r w:rsidRPr="00472DEC">
        <w:rPr>
          <w:rFonts w:ascii="Times New Roman" w:hAnsi="Times New Roman" w:cs="Times New Roman"/>
          <w:sz w:val="28"/>
          <w:szCs w:val="28"/>
        </w:rPr>
        <w:t>Government</w:t>
      </w:r>
      <w:proofErr w:type="gramEnd"/>
      <w:r w:rsidRPr="00472DEC">
        <w:rPr>
          <w:rFonts w:ascii="Times New Roman" w:hAnsi="Times New Roman" w:cs="Times New Roman"/>
          <w:sz w:val="28"/>
          <w:szCs w:val="28"/>
        </w:rPr>
        <w:t>-issued Photo ID (Aadhaar, Passport, Voter ID) and verification from their employer or educational institution before moving in. These records shall be used for law enforcement and local police verification tracking compliance.</w:t>
      </w:r>
    </w:p>
    <w:p w14:paraId="29CB2F8C" w14:textId="77777777" w:rsidR="00655191" w:rsidRPr="00472DEC" w:rsidRDefault="007B2D76">
      <w:pPr>
        <w:spacing w:after="120"/>
        <w:jc w:val="both"/>
        <w:rPr>
          <w:rFonts w:ascii="Times New Roman" w:hAnsi="Times New Roman" w:cs="Times New Roman"/>
          <w:sz w:val="28"/>
          <w:szCs w:val="28"/>
        </w:rPr>
      </w:pPr>
      <w:r w:rsidRPr="00472DEC">
        <w:rPr>
          <w:rFonts w:ascii="Times New Roman" w:hAnsi="Times New Roman" w:cs="Times New Roman"/>
          <w:b/>
          <w:sz w:val="28"/>
          <w:szCs w:val="28"/>
        </w:rPr>
        <w:t xml:space="preserve">6. Rules and Curfew Timings: </w:t>
      </w:r>
      <w:r w:rsidRPr="00472DEC">
        <w:rPr>
          <w:rFonts w:ascii="Times New Roman" w:hAnsi="Times New Roman" w:cs="Times New Roman"/>
          <w:sz w:val="28"/>
          <w:szCs w:val="28"/>
        </w:rPr>
        <w:t>The Resident must strictly adhere to the house rules, including curfew timings (if applicable). No outside guests or visitors of the opposite sex are allowed inside the private rooms without prior explicit authorization from the Management.</w:t>
      </w:r>
    </w:p>
    <w:p w14:paraId="72EBCAD9" w14:textId="77777777" w:rsidR="00655191" w:rsidRPr="00472DEC" w:rsidRDefault="007B2D76">
      <w:pPr>
        <w:spacing w:after="120"/>
        <w:jc w:val="both"/>
        <w:rPr>
          <w:rFonts w:ascii="Times New Roman" w:hAnsi="Times New Roman" w:cs="Times New Roman"/>
          <w:sz w:val="28"/>
          <w:szCs w:val="28"/>
        </w:rPr>
      </w:pPr>
      <w:r w:rsidRPr="00472DEC">
        <w:rPr>
          <w:rFonts w:ascii="Times New Roman" w:hAnsi="Times New Roman" w:cs="Times New Roman"/>
          <w:b/>
          <w:sz w:val="28"/>
          <w:szCs w:val="28"/>
        </w:rPr>
        <w:t xml:space="preserve">7. Cleanliness and Maintenance: </w:t>
      </w:r>
      <w:r w:rsidRPr="00472DEC">
        <w:rPr>
          <w:rFonts w:ascii="Times New Roman" w:hAnsi="Times New Roman" w:cs="Times New Roman"/>
          <w:sz w:val="28"/>
          <w:szCs w:val="28"/>
        </w:rPr>
        <w:t>Residents are responsible for keeping their allocated rooms, beds, and shared common areas tidy. Any physical damage caused to the building, furniture, fixtures, or electronic appliances by the Resident will be charged directly to them or deducted from the deposit.</w:t>
      </w:r>
    </w:p>
    <w:p w14:paraId="5AD1E17D" w14:textId="77777777" w:rsidR="00655191" w:rsidRPr="00472DEC" w:rsidRDefault="007B2D76">
      <w:pPr>
        <w:spacing w:after="120"/>
        <w:jc w:val="both"/>
        <w:rPr>
          <w:rFonts w:ascii="Times New Roman" w:hAnsi="Times New Roman" w:cs="Times New Roman"/>
          <w:sz w:val="28"/>
          <w:szCs w:val="28"/>
        </w:rPr>
      </w:pPr>
      <w:r w:rsidRPr="00472DEC">
        <w:rPr>
          <w:rFonts w:ascii="Times New Roman" w:hAnsi="Times New Roman" w:cs="Times New Roman"/>
          <w:b/>
          <w:sz w:val="28"/>
          <w:szCs w:val="28"/>
        </w:rPr>
        <w:t xml:space="preserve">8. Prohibited Activities: </w:t>
      </w:r>
      <w:r w:rsidRPr="00472DEC">
        <w:rPr>
          <w:rFonts w:ascii="Times New Roman" w:hAnsi="Times New Roman" w:cs="Times New Roman"/>
          <w:sz w:val="28"/>
          <w:szCs w:val="28"/>
        </w:rPr>
        <w:t>Consumption of alcohol, smoking, illegal substances/drugs, gambling, or playing loud music causing disturbance to other residents is strictly prohibited inside the PG premises. Violation will lead to immediate summary eviction without refund.</w:t>
      </w:r>
    </w:p>
    <w:p w14:paraId="40C45F96" w14:textId="77777777" w:rsidR="00655191" w:rsidRPr="00472DEC" w:rsidRDefault="007B2D76">
      <w:pPr>
        <w:spacing w:after="120"/>
        <w:jc w:val="both"/>
        <w:rPr>
          <w:rFonts w:ascii="Times New Roman" w:hAnsi="Times New Roman" w:cs="Times New Roman"/>
          <w:sz w:val="28"/>
          <w:szCs w:val="28"/>
        </w:rPr>
      </w:pPr>
      <w:r w:rsidRPr="00472DEC">
        <w:rPr>
          <w:rFonts w:ascii="Times New Roman" w:hAnsi="Times New Roman" w:cs="Times New Roman"/>
          <w:b/>
          <w:sz w:val="28"/>
          <w:szCs w:val="28"/>
        </w:rPr>
        <w:t xml:space="preserve">9. Landlord Right of Inspection: </w:t>
      </w:r>
      <w:r w:rsidRPr="00472DEC">
        <w:rPr>
          <w:rFonts w:ascii="Times New Roman" w:hAnsi="Times New Roman" w:cs="Times New Roman"/>
          <w:sz w:val="28"/>
          <w:szCs w:val="28"/>
        </w:rPr>
        <w:t>The Owner/Manager reserves the right to enter and inspect the allocated rooms for structural health, safety, maintenance tracking, or cleanliness inspections after providing a reasonable advance notification to the Resident.</w:t>
      </w:r>
    </w:p>
    <w:p w14:paraId="4893DBE7" w14:textId="77777777" w:rsidR="00655191" w:rsidRPr="00472DEC" w:rsidRDefault="007B2D76">
      <w:pPr>
        <w:spacing w:after="120"/>
        <w:jc w:val="both"/>
        <w:rPr>
          <w:rFonts w:ascii="Times New Roman" w:hAnsi="Times New Roman" w:cs="Times New Roman"/>
          <w:sz w:val="28"/>
          <w:szCs w:val="28"/>
        </w:rPr>
      </w:pPr>
      <w:r w:rsidRPr="00472DEC">
        <w:rPr>
          <w:rFonts w:ascii="Times New Roman" w:hAnsi="Times New Roman" w:cs="Times New Roman"/>
          <w:b/>
          <w:sz w:val="28"/>
          <w:szCs w:val="28"/>
        </w:rPr>
        <w:t xml:space="preserve">10. Termination &amp; Summary Eviction: </w:t>
      </w:r>
      <w:r w:rsidRPr="00472DEC">
        <w:rPr>
          <w:rFonts w:ascii="Times New Roman" w:hAnsi="Times New Roman" w:cs="Times New Roman"/>
          <w:sz w:val="28"/>
          <w:szCs w:val="28"/>
        </w:rPr>
        <w:t>The Owner reserves the absolute right to terminate this accommodation agreement and evict the Resident with a short 24 hours' notice in the event of gross misconduct, non-payment of rent, or breach of any terms listed in this legal framework.</w:t>
      </w:r>
    </w:p>
    <w:p w14:paraId="6B6801A9" w14:textId="160DED79" w:rsidR="00655191" w:rsidRPr="006C24DC" w:rsidRDefault="007B2D76" w:rsidP="00785BBA">
      <w:pPr>
        <w:spacing w:before="240" w:after="480"/>
        <w:rPr>
          <w:rFonts w:ascii="Times New Roman" w:hAnsi="Times New Roman" w:cs="Times New Roman"/>
          <w:b/>
          <w:color w:val="1F497D" w:themeColor="text2"/>
          <w:sz w:val="28"/>
          <w:szCs w:val="28"/>
        </w:rPr>
      </w:pPr>
      <w:r w:rsidRPr="00785BBA">
        <w:rPr>
          <w:rFonts w:ascii="Times New Roman" w:hAnsi="Times New Roman" w:cs="Times New Roman"/>
          <w:b/>
          <w:color w:val="1F497D" w:themeColor="text2"/>
          <w:sz w:val="28"/>
          <w:szCs w:val="28"/>
        </w:rPr>
        <w:lastRenderedPageBreak/>
        <w:t>DECLARATION &amp; SIGNATURES</w:t>
      </w:r>
      <w:r w:rsidRPr="00472DEC">
        <w:rPr>
          <w:rFonts w:ascii="Times New Roman" w:hAnsi="Times New Roman" w:cs="Times New Roman"/>
          <w:b/>
          <w:sz w:val="28"/>
          <w:szCs w:val="28"/>
        </w:rPr>
        <w:br/>
      </w:r>
      <w:r w:rsidRPr="00472DEC">
        <w:rPr>
          <w:rFonts w:ascii="Times New Roman" w:hAnsi="Times New Roman" w:cs="Times New Roman"/>
          <w:bCs/>
          <w:sz w:val="28"/>
          <w:szCs w:val="28"/>
        </w:rPr>
        <w:t>IN WITNESS WHEREOF, the parties have electronically or physically signed this agreement to express mutual consent. I have read, understood, and agreed to abide by the above-mentioned terms, conditions, and house rules of the PG accommodation.</w:t>
      </w:r>
    </w:p>
    <w:p w14:paraId="10149AF2" w14:textId="1CB24597" w:rsidR="00655191" w:rsidRPr="00472DEC" w:rsidRDefault="00785BBA">
      <w:pPr>
        <w:spacing w:after="720"/>
        <w:rPr>
          <w:rFonts w:ascii="Times New Roman" w:hAnsi="Times New Roman" w:cs="Times New Roman"/>
          <w:sz w:val="28"/>
          <w:szCs w:val="28"/>
        </w:rPr>
      </w:pPr>
      <w:r>
        <w:rPr>
          <w:rFonts w:ascii="Times New Roman" w:hAnsi="Times New Roman" w:cs="Times New Roman"/>
          <w:sz w:val="28"/>
          <w:szCs w:val="28"/>
        </w:rPr>
        <w:t xml:space="preserve">                                                                                                   </w:t>
      </w:r>
      <w:r w:rsidR="007B2D76" w:rsidRPr="00472DEC">
        <w:rPr>
          <w:rFonts w:ascii="Times New Roman" w:hAnsi="Times New Roman" w:cs="Times New Roman"/>
          <w:sz w:val="28"/>
          <w:szCs w:val="28"/>
        </w:rPr>
        <w:tab/>
      </w:r>
      <w:r w:rsidR="007B2D76" w:rsidRPr="00472DEC">
        <w:rPr>
          <w:rFonts w:ascii="Times New Roman" w:hAnsi="Times New Roman" w:cs="Times New Roman"/>
          <w:sz w:val="28"/>
          <w:szCs w:val="28"/>
        </w:rPr>
        <w:tab/>
      </w:r>
      <w:r w:rsidR="00472DEC">
        <w:rPr>
          <w:rFonts w:ascii="Times New Roman" w:hAnsi="Times New Roman" w:cs="Times New Roman"/>
          <w:sz w:val="28"/>
          <w:szCs w:val="28"/>
        </w:rPr>
        <w:t xml:space="preserve">   </w:t>
      </w:r>
      <w:bookmarkStart w:id="0" w:name="_Hlk239117582"/>
      <w:r w:rsidR="007B2D76" w:rsidRPr="00472DEC">
        <w:rPr>
          <w:rFonts w:ascii="Times New Roman" w:hAnsi="Times New Roman" w:cs="Times New Roman"/>
          <w:sz w:val="28"/>
          <w:szCs w:val="28"/>
        </w:rPr>
        <w:t>____________________________</w:t>
      </w:r>
      <w:bookmarkStart w:id="1" w:name="_Hlk239117658"/>
      <w:r w:rsidR="007B2D76" w:rsidRPr="00472DEC">
        <w:rPr>
          <w:rFonts w:ascii="Times New Roman" w:hAnsi="Times New Roman" w:cs="Times New Roman"/>
          <w:sz w:val="28"/>
          <w:szCs w:val="28"/>
        </w:rPr>
        <w:t>______</w:t>
      </w:r>
      <w:bookmarkEnd w:id="0"/>
      <w:r>
        <w:rPr>
          <w:rFonts w:ascii="Times New Roman" w:hAnsi="Times New Roman" w:cs="Times New Roman"/>
          <w:sz w:val="28"/>
          <w:szCs w:val="28"/>
        </w:rPr>
        <w:t xml:space="preserve"> </w:t>
      </w:r>
      <w:bookmarkEnd w:id="1"/>
      <w:r>
        <w:rPr>
          <w:rFonts w:ascii="Times New Roman" w:hAnsi="Times New Roman" w:cs="Times New Roman"/>
          <w:sz w:val="28"/>
          <w:szCs w:val="28"/>
        </w:rPr>
        <w:t xml:space="preserve">             </w:t>
      </w:r>
      <w:r w:rsidRPr="00472DEC">
        <w:rPr>
          <w:rFonts w:ascii="Times New Roman" w:hAnsi="Times New Roman" w:cs="Times New Roman"/>
          <w:sz w:val="28"/>
          <w:szCs w:val="28"/>
        </w:rPr>
        <w:t>__________________________________</w:t>
      </w:r>
      <w:r w:rsidR="007B2D76" w:rsidRPr="00472DEC">
        <w:rPr>
          <w:rFonts w:ascii="Times New Roman" w:hAnsi="Times New Roman" w:cs="Times New Roman"/>
          <w:sz w:val="28"/>
          <w:szCs w:val="28"/>
        </w:rPr>
        <w:br/>
      </w:r>
      <w:r w:rsidR="00101430">
        <w:rPr>
          <w:rFonts w:ascii="Times New Roman" w:hAnsi="Times New Roman" w:cs="Times New Roman"/>
          <w:b/>
          <w:sz w:val="28"/>
          <w:szCs w:val="28"/>
        </w:rPr>
        <w:t>Signature of the Owner / Manager</w:t>
      </w:r>
      <w:r w:rsidR="007B2D76" w:rsidRPr="00472DEC">
        <w:rPr>
          <w:rFonts w:ascii="Times New Roman" w:hAnsi="Times New Roman" w:cs="Times New Roman"/>
          <w:b/>
          <w:sz w:val="28"/>
          <w:szCs w:val="28"/>
        </w:rPr>
        <w:tab/>
      </w:r>
      <w:r w:rsidR="007B2D76" w:rsidRPr="00472DEC">
        <w:rPr>
          <w:rFonts w:ascii="Times New Roman" w:hAnsi="Times New Roman" w:cs="Times New Roman"/>
          <w:b/>
          <w:sz w:val="28"/>
          <w:szCs w:val="28"/>
        </w:rPr>
        <w:tab/>
      </w:r>
      <w:r w:rsidR="007B2D76" w:rsidRPr="00472DEC">
        <w:rPr>
          <w:rFonts w:ascii="Times New Roman" w:hAnsi="Times New Roman" w:cs="Times New Roman"/>
          <w:b/>
          <w:sz w:val="28"/>
          <w:szCs w:val="28"/>
        </w:rPr>
        <w:tab/>
      </w:r>
      <w:r w:rsidR="00101430">
        <w:rPr>
          <w:rFonts w:ascii="Times New Roman" w:hAnsi="Times New Roman" w:cs="Times New Roman"/>
          <w:b/>
          <w:sz w:val="28"/>
          <w:szCs w:val="28"/>
        </w:rPr>
        <w:t>Signature of the Resident</w:t>
      </w:r>
    </w:p>
    <w:p w14:paraId="0188F4C8" w14:textId="5B5AA160" w:rsidR="00655191" w:rsidRPr="00472DEC" w:rsidRDefault="007B2D76" w:rsidP="00785BBA">
      <w:pPr>
        <w:spacing w:line="480" w:lineRule="auto"/>
        <w:rPr>
          <w:rFonts w:ascii="Times New Roman" w:hAnsi="Times New Roman" w:cs="Times New Roman"/>
          <w:sz w:val="28"/>
          <w:szCs w:val="28"/>
        </w:rPr>
      </w:pPr>
      <w:r w:rsidRPr="00785BBA">
        <w:rPr>
          <w:rFonts w:ascii="Times New Roman" w:hAnsi="Times New Roman" w:cs="Times New Roman"/>
          <w:b/>
          <w:color w:val="1F497D" w:themeColor="text2"/>
          <w:sz w:val="28"/>
          <w:szCs w:val="28"/>
        </w:rPr>
        <w:t>WITNESSES IN ATTENDANCE:</w:t>
      </w:r>
      <w:r w:rsidRPr="00472DEC">
        <w:rPr>
          <w:rFonts w:ascii="Times New Roman" w:hAnsi="Times New Roman" w:cs="Times New Roman"/>
          <w:b/>
          <w:sz w:val="28"/>
          <w:szCs w:val="28"/>
        </w:rPr>
        <w:br/>
      </w:r>
      <w:r w:rsidRPr="00785BBA">
        <w:rPr>
          <w:rFonts w:ascii="Times New Roman" w:hAnsi="Times New Roman" w:cs="Times New Roman"/>
          <w:b/>
          <w:bCs/>
          <w:sz w:val="28"/>
          <w:szCs w:val="28"/>
        </w:rPr>
        <w:t>WITNESS 1:</w:t>
      </w:r>
      <w:r w:rsidRPr="00472DEC">
        <w:rPr>
          <w:rFonts w:ascii="Times New Roman" w:hAnsi="Times New Roman" w:cs="Times New Roman"/>
          <w:sz w:val="28"/>
          <w:szCs w:val="28"/>
        </w:rPr>
        <w:tab/>
      </w:r>
      <w:r w:rsidRPr="00472DEC">
        <w:rPr>
          <w:rFonts w:ascii="Times New Roman" w:hAnsi="Times New Roman" w:cs="Times New Roman"/>
          <w:sz w:val="28"/>
          <w:szCs w:val="28"/>
        </w:rPr>
        <w:tab/>
      </w:r>
      <w:r w:rsidRPr="00472DEC">
        <w:rPr>
          <w:rFonts w:ascii="Times New Roman" w:hAnsi="Times New Roman" w:cs="Times New Roman"/>
          <w:sz w:val="28"/>
          <w:szCs w:val="28"/>
        </w:rPr>
        <w:tab/>
      </w:r>
      <w:r w:rsidRPr="00472DEC">
        <w:rPr>
          <w:rFonts w:ascii="Times New Roman" w:hAnsi="Times New Roman" w:cs="Times New Roman"/>
          <w:sz w:val="28"/>
          <w:szCs w:val="28"/>
        </w:rPr>
        <w:tab/>
      </w:r>
      <w:r w:rsidRPr="00472DEC">
        <w:rPr>
          <w:rFonts w:ascii="Times New Roman" w:hAnsi="Times New Roman" w:cs="Times New Roman"/>
          <w:sz w:val="28"/>
          <w:szCs w:val="28"/>
        </w:rPr>
        <w:tab/>
      </w:r>
      <w:r w:rsidR="00785BBA">
        <w:rPr>
          <w:rFonts w:ascii="Times New Roman" w:hAnsi="Times New Roman" w:cs="Times New Roman"/>
          <w:sz w:val="28"/>
          <w:szCs w:val="28"/>
        </w:rPr>
        <w:t xml:space="preserve">          </w:t>
      </w:r>
      <w:r w:rsidRPr="00785BBA">
        <w:rPr>
          <w:rFonts w:ascii="Times New Roman" w:hAnsi="Times New Roman" w:cs="Times New Roman"/>
          <w:b/>
          <w:bCs/>
          <w:sz w:val="28"/>
          <w:szCs w:val="28"/>
        </w:rPr>
        <w:t>WITNESS 2:</w:t>
      </w:r>
      <w:r w:rsidRPr="00785BBA">
        <w:rPr>
          <w:rFonts w:ascii="Times New Roman" w:hAnsi="Times New Roman" w:cs="Times New Roman"/>
          <w:b/>
          <w:bCs/>
          <w:sz w:val="28"/>
          <w:szCs w:val="28"/>
        </w:rPr>
        <w:br/>
      </w:r>
      <w:r w:rsidRPr="00472DEC">
        <w:rPr>
          <w:rFonts w:ascii="Times New Roman" w:hAnsi="Times New Roman" w:cs="Times New Roman"/>
          <w:sz w:val="28"/>
          <w:szCs w:val="28"/>
        </w:rPr>
        <w:t>Signature: __________________________</w:t>
      </w:r>
      <w:r w:rsidRPr="00472DEC">
        <w:rPr>
          <w:rFonts w:ascii="Times New Roman" w:hAnsi="Times New Roman" w:cs="Times New Roman"/>
          <w:sz w:val="28"/>
          <w:szCs w:val="28"/>
        </w:rPr>
        <w:tab/>
      </w:r>
      <w:r w:rsidRPr="00472DEC">
        <w:rPr>
          <w:rFonts w:ascii="Times New Roman" w:hAnsi="Times New Roman" w:cs="Times New Roman"/>
          <w:sz w:val="28"/>
          <w:szCs w:val="28"/>
        </w:rPr>
        <w:tab/>
        <w:t>Signature: __________________________</w:t>
      </w:r>
      <w:r w:rsidRPr="00472DEC">
        <w:rPr>
          <w:rFonts w:ascii="Times New Roman" w:hAnsi="Times New Roman" w:cs="Times New Roman"/>
          <w:sz w:val="28"/>
          <w:szCs w:val="28"/>
        </w:rPr>
        <w:br/>
        <w:t>Name: _____________________________</w:t>
      </w:r>
      <w:r w:rsidRPr="00472DEC">
        <w:rPr>
          <w:rFonts w:ascii="Times New Roman" w:hAnsi="Times New Roman" w:cs="Times New Roman"/>
          <w:sz w:val="28"/>
          <w:szCs w:val="28"/>
        </w:rPr>
        <w:tab/>
      </w:r>
      <w:r w:rsidRPr="00472DEC">
        <w:rPr>
          <w:rFonts w:ascii="Times New Roman" w:hAnsi="Times New Roman" w:cs="Times New Roman"/>
          <w:sz w:val="28"/>
          <w:szCs w:val="28"/>
        </w:rPr>
        <w:tab/>
        <w:t>Name: _____________________________</w:t>
      </w:r>
      <w:r w:rsidRPr="00472DEC">
        <w:rPr>
          <w:rFonts w:ascii="Times New Roman" w:hAnsi="Times New Roman" w:cs="Times New Roman"/>
          <w:sz w:val="28"/>
          <w:szCs w:val="28"/>
        </w:rPr>
        <w:br/>
        <w:t>Address: ___________________________</w:t>
      </w:r>
      <w:r w:rsidRPr="00472DEC">
        <w:rPr>
          <w:rFonts w:ascii="Times New Roman" w:hAnsi="Times New Roman" w:cs="Times New Roman"/>
          <w:sz w:val="28"/>
          <w:szCs w:val="28"/>
        </w:rPr>
        <w:tab/>
      </w:r>
      <w:r w:rsidRPr="00472DEC">
        <w:rPr>
          <w:rFonts w:ascii="Times New Roman" w:hAnsi="Times New Roman" w:cs="Times New Roman"/>
          <w:sz w:val="28"/>
          <w:szCs w:val="28"/>
        </w:rPr>
        <w:tab/>
        <w:t>Address: ___________________________</w:t>
      </w:r>
    </w:p>
    <w:sectPr w:rsidR="00655191" w:rsidRPr="00472DEC" w:rsidSect="00034616">
      <w:pgSz w:w="12240" w:h="15840"/>
      <w:pgMar w:top="720" w:right="720" w:bottom="720" w:left="72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0972"/>
    <w:rsid w:val="00101430"/>
    <w:rsid w:val="0015074B"/>
    <w:rsid w:val="0029639D"/>
    <w:rsid w:val="00326F90"/>
    <w:rsid w:val="00332EC4"/>
    <w:rsid w:val="00472DEC"/>
    <w:rsid w:val="00484CF6"/>
    <w:rsid w:val="00512CAE"/>
    <w:rsid w:val="005C448C"/>
    <w:rsid w:val="006323FF"/>
    <w:rsid w:val="00655191"/>
    <w:rsid w:val="006C24DC"/>
    <w:rsid w:val="00785BBA"/>
    <w:rsid w:val="007B2D76"/>
    <w:rsid w:val="00961978"/>
    <w:rsid w:val="00AA1D8D"/>
    <w:rsid w:val="00B47730"/>
    <w:rsid w:val="00CB0664"/>
    <w:rsid w:val="00DF4C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0D7FC6"/>
  <w14:defaultImageDpi w14:val="300"/>
  <w15:docId w15:val="{6B326E3A-9CCD-497B-AE87-EC9E15F11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3</Pages>
  <Words>707</Words>
  <Characters>4032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Hariharan M</cp:lastModifiedBy>
  <cp:revision>14</cp:revision>
  <dcterms:created xsi:type="dcterms:W3CDTF">2026-08-31T19:51:00Z</dcterms:created>
  <dcterms:modified xsi:type="dcterms:W3CDTF">2026-08-31T21:39:00Z</dcterms:modified>
  <cp:category/>
</cp:coreProperties>
</file>